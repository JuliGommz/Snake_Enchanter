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56"/>
        </w:rPr>
        <w:t>Snake Enchanter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Game Design Document – Version 1.8</w:t>
      </w:r>
    </w:p>
    <w:p>
      <w:pPr>
        <w:jc w:val="center"/>
      </w:pPr>
      <w:r>
        <w:rPr>
          <w:rFonts w:ascii="Calibri" w:hAnsi="Calibri"/>
          <w:color w:val="707070"/>
          <w:sz w:val="22"/>
        </w:rPr>
        <w:t>Author: Julian Gomez  |  Date: 02.03.2026  |  PIP-3 Theme B – SRH Fachschulen</w:t>
      </w:r>
    </w:p>
    <w:p>
      <w:pPr>
        <w:jc w:val="center"/>
      </w:pPr>
      <w:r>
        <w:rPr>
          <w:rFonts w:ascii="Calibri" w:hAnsi="Calibri"/>
          <w:i/>
          <w:color w:val="707070"/>
          <w:sz w:val="20"/>
        </w:rPr>
        <w:t>This version reflects the ACTUAL IMPLEMENTED state of the game as of 02.03.2026.</w:t>
        <w:br/>
        <w:t>Design deviations from earlier versions are documented in Section 13 (Scope Changes).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1. Project Frame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1.1 Academic Context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Theme: B – Independent 2D or 3D game with a clear core mechanic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Engine: Unity 6 (6000.0.62f1, URP)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Platform: Windows, school laptops, stable 60 FPS, 1920×1080 + ultrawide support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Team: Solo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Duration: 03.02.2026 – 03.03.2026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Implications of Theme B: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Focus on one clear core mechanic.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Deliver a playable, completed prototype with clear win and loss conditions.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At least one full gameplay loop: Start → Play → End.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Game/round statistics stored in a database via HTTP/JSON API.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Structured code and clean project organization.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Implement one Elective Content requirement: “Various Modes – min. 2 modes” (Simple &amp; Advanced mode).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2. High-Level Concept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2.1 Elevator Pitch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In Snake Enchanter, the player is a wounded warrior trapped in a collapsed ancient ruin, racing against failing health to reach the only escape: a distant window. Unable to fight in their weakened state, the warrior uses discovered magical melodies to command snakes—moving them aside, lulling them into a daze, or conjuring a protective shield. Each melody requires precise timing: hold the tune key to charge a slider, then release when the marker enters the glowing trigger zone. Release too early and the charm fizzles harmlessly; release too late and the snake strikes back. Time is the enemy—health depletes continuously as the warrior weakens.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2.2 Core Fantasy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The player is a warrior, but not in fighting condition.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Music becomes the weapon when physical strength fails.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The ruins are unstable; snakes are both danger and obstacle.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Every second counts—the warrior is injured and weakening.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Skillful command—precise slider timing—extends survival; mistakes are costly.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2.3 Target Audience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Age 16+, casual-to-mid-core players, no specific genre experience required.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Should understand goal and controls within 30–60 seconds.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2.4 Project Goals (Theme B Alignment)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Deliver a clear, understandable core mechanic (slider-based snake command with timing skill).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Provide a short, replayable experience (5–8 minutes per run).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Implement two modes (Simple, Advanced) from same core level and systems.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Integrate database-backed stats to reflect player performance.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Support a highly readable, trailer-friendly experience.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3. Game Structure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3.1 Game Loop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1. Main Menu → Mode selection (Simple / Advanced).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2. Story Intro screen (atmospheric text, any key to dismiss with fade-in/out).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3. Core gameplay: move through ruin, charm snakes, manage health depletion.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4. Health management: drains passively; restored on successful Move/Daze; snake attacks deal damage.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5. Reach window (win) or health reaches 0 (lose).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6. Win: Ending Story screen → Result Screen with stats.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7. Lose: Immediate Result Screen.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8. Result Screen: shows stats + sends data to backend.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9. Option: Retry (same mode) or return to Main Menu.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3.2 Session Length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Target: 5–8 minutes per run (both modes).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Simple Mode drain: ~0.115 HP/sec → ~4.3 minutes to drain from 30 HP at no HP gain.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Advanced Mode drain: ~0.25 HP/sec → ~2 minutes to drain from 30 HP at no HP gain.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HP restoration from successful tune casts extends survival time significantly.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3.3 Modes (Elective Content – 2 Modes)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Mode 1 – Simple Escape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All 3 core tunes (Move, Daze, Shield) available from start.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Passive health drain: ~0.115 HP/sec.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No additional time pressure.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Objective: Reach the window with HP &gt; 0.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Mode 2 – Advanced Escape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All 3 core tunes from start.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Passive health drain: ~0.25 HP/sec (approx. 117% of Simple drain rate).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Snake attack damage ×1.15 compared to Simple mode.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Objective: Reach window with HP &gt; 0.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4. Core Gameplay &amp; Mechanics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4.1 Player Abilities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Movement: Free 3D first-person movement using WASD + Mouse.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Camera: First-person view with Cinemachine v3.x (tracks head bone position).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Crouch: Left Ctrl (crouch walk, 50% speed).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Tune Casting: Hold key 1, 2, or 3 → release within trigger zone.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Full body visible: Player's arms and feet visible in first-person view (Pirate Humanoid model).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4.2 Tune System (Core Mechanic) – Genshin-Style Hold &amp; Release Slider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Core Mechanic: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Each tune is mapped to a single key (1, 2, 3 – not Numpad). Player holds the key to charge a slider from 0% to 100%. A colored trigger zone marks the success area. Player must release the key when the slider position is within the trigger zone. Casting requires a snake to be in range.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Slider Behavior: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HOLD KEY: Slider moves continuously from 0% toward 100%.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RELEASE KEY: Current slider position is evaluated against trigger zone.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Slider speed determined by tune duration (shorter duration = faster slider).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Cooldown applies between casts (same key).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Three Possible Outcomes: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1. TOO EARLY (Release before trigger zone):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Charm fizzles – no effect.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Snake returns to idle state.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No damage to player (safe fail).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Player can retry immediately.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2. SUCCESS (Release within trigger zone):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Charm succeeds – snake obeys command (or Shield activates).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Player health restored for Move/Daze (+X HP). Shield does NOT restore HP.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Visual/audio confirmation feedback.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Player spell animation plays.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3. TOO LATE (Release after trigger zone OR slider reaches 100%):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Charm breaks – loss of control.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Snake becomes aggressive and attacks.</w:t>
      </w:r>
    </w:p>
    <w:p>
      <w:pPr>
        <w:pStyle w:val="ListBullet"/>
        <w:spacing w:after="20" w:before="0"/>
        <w:ind w:left="680"/>
      </w:pPr>
      <w:r>
        <w:rPr>
          <w:rFonts w:ascii="Calibri" w:hAnsi="Calibri"/>
          <w:sz w:val="22"/>
        </w:rPr>
        <w:t>Player takes HP damage.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Tune Parameters (IMPLEMENTED):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Tune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Slider Duration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Trigger Zone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Move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 seconds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40-65%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 moves away from player path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Daze</w:t>
            </w:r>
          </w:p>
        </w:tc>
        <w:tc>
          <w:tcPr>
            <w:tcW w:type="dxa" w:w="188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88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4 seconds</w:t>
            </w:r>
          </w:p>
        </w:tc>
        <w:tc>
          <w:tcPr>
            <w:tcW w:type="dxa" w:w="188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35-60%</w:t>
            </w:r>
          </w:p>
        </w:tc>
        <w:tc>
          <w:tcPr>
            <w:tcW w:type="dxa" w:w="188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 enters two-phase enchanted state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Shield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5 seconds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30-55%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Player shielded from next snake attack (8s)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Calibri" w:hAnsi="Calibri"/>
          <w:b w:val="0"/>
          <w:i/>
          <w:sz w:val="22"/>
        </w:rPr>
        <w:t>Note: Tune 4 (Freeze) was removed from v1.0 scope. See Section 13.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4.3 Tunes (Implementation Detail)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Tune 1 – Move Command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Key: 1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Slider Duration: 3 seconds.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Trigger Zone: 40-65%.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Effect: Targeted snake moves away to a designated MoveAwayTarget position.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HP Restoration: +X HP on success.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Active Effects UI: “MOVE” text displays for 3 seconds in corner.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Player Animation: Spell Casting (Mixamo).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Tune 2 – Daze Command (formerly “Sleep”)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Key: 2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Slider Duration: 4 seconds.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Trigger Zone: 35-60%.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Effect: Two-phase enchantment — Phase 1 Entranced (3s): amber glow, collision disabled. Phase 2 Dazed (8s): blue glow, Die animation, IsDazed=true.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HP Restoration: +X HP on success.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Active Effects UI: “DAZE” text displays for 11 seconds (3s + 8s) in corner.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Player Animation: Wide Arm Spell Casting (Mixamo).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Tune 3 – Shield Command (formerly “Attack”)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Key: 3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Slider Duration: 5 seconds.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Trigger Zone: 30-55%.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Effect: Activates ShieldComponent on player. Duration: 8s. Absorbs next snake attack. Breaks on absorb; expires silently.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HP Restoration: None (Shield is defensive).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Player Animation: Magic Spell Casting (Mixamo).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REMOVED – Tune 4 (Freeze Command):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Removed from v1.0 scope. Code base is clean (no Freeze dead code).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Future Feature: could be re-added in a post-submission update.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4.4 Health &amp; Failure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Health System: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Continuous HP scale: 0–100.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Starting HP: 30/100 (player begins injured).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Display: Health bar UI (left side) with gradient fill (Green → Yellow → Red).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Pulse animation: activates below 30% HP.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Passive Health Drain: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Simple Mode: ~0.115 HP/sec.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Advanced Mode: ~0.25 HP/sec.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Health Restoration (on successful tune cast):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Move success: +HP.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Daze success: +HP.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Shield success: NO HP restoration.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Cannot exceed 100 HP cap.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Shield System: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Activated by Tune 3 (Shield) on success.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Blocks the very next incoming snake attack.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All snake damage paths route through HealthSystem.TakeSnakeAttackDamage() which checks shield.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ShieldText TMP visible in Active Effects window while shield is active.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Snake Attack Damage: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Triggered by: (1) Slider too late / breath attack. (2) Direct collision with active snake.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Advanced Mode: Damage ×1.15 compared to Simple.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All damage routed through TakeSnakeAttackDamage() → Shield intercept → TakeDamage().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Visual feedback: Health bar flash.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Death Condition: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HP ≤ 0 → immediate game over.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Death animation plays based on cause (Drain vs Snake Attack).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Result screen shown; session data sent to backend.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4.5 Win &amp; Lose Conditions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Win (both modes):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Reach the window exit trigger with HP &gt; 0.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Ending Story screen plays → Result Screen with stats.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Lose (both modes):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Health reaches 0.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Result Screen with stats shown immediately.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5. World, Level &amp; Progression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5.1 Setting &amp; Tone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Setting: Interior of ancient ruined cave/temple system.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Environment: Stone corridors, broken pillars, fallen debris, cave walls, dim atmosphere.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Tone: Mysterious, slightly tense but not horror. Focus on precision and timing skill.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5.2 Level Structure (IMPLEMENTED)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Single handcrafted level, same for both modes (difficulty via system parameters).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Level uses Cave Parts Set (Unity Asset Store) + Dwarven Pack props (pillars, arches, etc.).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MVP Level Design: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Entry area with snakes blocking passage.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Corridor sections requiring tune use.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Exit: Visible window with light shaft at end of level.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Single interconnected space (3-area design from original GDD is a future expansion).</w:t>
      </w:r>
    </w:p>
    <w:p>
      <w:pPr>
        <w:spacing w:after="40" w:before="0"/>
      </w:pPr>
      <w:r>
        <w:rPr>
          <w:rFonts w:ascii="Calibri" w:hAnsi="Calibri"/>
          <w:b w:val="0"/>
          <w:i/>
          <w:sz w:val="22"/>
        </w:rPr>
        <w:t>Note: The original 3-area design (Tutorial → Escalation → Finale) was reduced to a single level for MVP scope. See Section 13.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6. Controls &amp; UX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6.1 Controls (Keyboard &amp; Mouse)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Movement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WASD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Camera</w:t>
            </w:r>
          </w:p>
        </w:tc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Mouse move (first-person look)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Crouch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Left Ctrl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1 – Move</w:t>
            </w:r>
          </w:p>
        </w:tc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Hold 1, release in trigger zone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2 – Daze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Hold 2, release in trigger zone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3 – Shield</w:t>
            </w:r>
          </w:p>
        </w:tc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Hold 3, release in trigger zone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Dismiss screens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Any key (Story Intro, Ending Story)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6.2 UI Elements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Health Bar: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Location: Left side of screen.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Gradient fill: Green (100–50 HP) → Yellow (50–30 HP) → Red (30–0 HP).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Pulse animation activates below 30% HP.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No numeric HP display (visual only).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Tune Slider UI (TuneSliderUI v2.2):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Location: Center-bottom of screen, visible during tune cast only.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Visual: Segmented horizontal bar, moving marker.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Yellow = Safe (before zone). Orange = Trigger Zone (success). Gray = Danger (after zone).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Disappears on key release.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Spell HUD (SpellHUDController v1.1):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Dynamic slot display per unlocked tune.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Shows cooldown overlay per slot.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Range indicator when no snake in range.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_unlockAllOnStart = false (all tunes visible from start — debug unlock disabled for production).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Active Effects Window (ActiveEffectsController v1.1):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Displays text labels for active effects in screen corner.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"MOVE": shows for 3 seconds after successful Move cast.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"DAZE": shows for 11 seconds (3s Entranced + 8s Dazed) after successful Daze cast.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"SHIELD": shows while ShieldComponent is active.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Story Intro Screen (StoryIntroController v1.2):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Atmospheric text displayed before gameplay starts.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CanvasGroup fade-in (1.2s) → blink hint → any key to dismiss → fade-out (0.6s).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Input blocked during fade and for 0.8s cooldown after fade-in completes.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HP drain remains disabled during story intro.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Ending Story Screen (EndingStoryController v1.1):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Shown on win condition before result screen.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CanvasGroup fade-in (1.2s) → text → any key to dismiss → fade-out (0.6s).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Input cooldown 0.8s after fade-in.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ResultScreenController waits for dismiss before showing win stats.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Result Screen: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Shows: Mode, Win/Lose, stats summary.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Sends session data to backend on display.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Options: Retry same mode / Main Menu.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7. Technical &amp; Data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7.1 Engine &amp; Performance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Unity 6 (6000.0.62f1) with Universal Render Pipeline (URP).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Target: 60 FPS on school laptops, Windows, 1920×1080 + ultrawide.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Input: Unity New Input System (Package) exclusively. Legacy Input FORBIDDEN.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Camera: Cinemachine v3.x — CinemachineBrain on Main Camera, CM_PlayerCamera tracks CameraTarget (empty GameObject under Head Bone in Pirate skeleton).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7.2 Snake AI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NavMesh-based movement via com.unity.ai.navigation v2.0.9.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NavMeshSurface baked on GameLevel scene. NavMeshAgent on each Snake Prefab.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SnakeAI v2.1 State Machine: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Patrol: Random NavMesh destinations within patrol radius.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Follow: NavMesh chase toward player when detected.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MoveAway: NavMesh path to MoveAwayTarget (dedicated GameObject per snake, not child).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Entranced: Movement stopped, amber glow, collision disabled. Timer 3s → transitions to Dazed.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Dazed: Blue glow, Die animation, all movement stopped. IsDazed=true prevents idle reset.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Dead: Snake collapsed from Daze. Remains in collapsed Die animation.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Breath Attack: Basic Snakes without breath use FollowPlayer instead in breath range.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Snake Types: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Basic Snake (Toon Snake): Patrol + Follow + Bite attack.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Advanced Snake (Toon Cobra): Patrol + Follow + Bite + Breath Attack.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7.3 Architecture &amp;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Namespace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SnakeEnchanter.Core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GameManager.cs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Game state, mode, intro/ending flags, two-phase API lifecycle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SnakeEnchanter.Core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GameEvents.cs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Static event bus (OnSnakeCharmed, OnHealthChanged, etc.)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SnakeEnchanter.Core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GameState.cs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Enum (MainMenu, Playing, Paused, Win, Lose)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SnakeEnchanter.Player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PlayerController.cs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v1.9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WASD + Mouse, Crouch, New Input System, Cinemachine-compatible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SnakeEnchanter.Player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HealthSystem.cs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Drain, Events, Death, TakeSnakeAttackDamage() (shield intercept)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SnakeEnchanter.Player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ShieldComponent.cs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v1.2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8s shield, absorbs next snake attack, ShieldText TMP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SnakeEnchanter.Tunes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TuneController.cs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v3.3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3-tune array, slider logic, cooldown, range check, melody trigger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SnakeEnchanter.Tunes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TuneConfig.cs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ScriptableObject (key, sliderDuration, triggerZone, effect type)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SnakeEnchanter.Snakes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SnakeAI.cs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v2.1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NavMesh patrol/follow/moveaway/entranced/dazed state machine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HealthBarUI.cs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v3.1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Gradient, pulse below 30%, CanvasGroup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TuneSliderUI.cs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v2.2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Segmented bar, moving marker, zone colors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SpellHUDController.cs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v1.1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Dynamic slots, cooldown overlay, range indicator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ActiveEffectsController.cs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MOVE/DAZE text timers via OnSnakeCharmed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StoryIntroController.cs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v1.2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CanvasGroup fade, input cooldown, blink hint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EndingStoryController.cs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CanvasGroup fade, input cooldown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ResultScreenController.cs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v1.2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Waits for ending story dismiss on win; Delete Run button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SnakeEnchanter.UI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MainMenuController.cs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Mode selection, scene loading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Audio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MusicManager.cs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v1.1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Scene-based music, gameplay alternation, Recorder-safe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SnakeEnchanter.Data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ApiManager.cs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v1.1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Unity → Backend REST API, fail-silent; LastSessionDbId, PutSession, DeleteSession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SnakeEnchanter.Data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SessionData.cs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Session stats struct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7.4 Data &amp; Backend Requirements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Backend: Node.js + Express + MySQL (localhost:3000)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Deployment: START_SERVER.bat for teacher/evaluator setup.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API Endpoints (IMPLEMENTED — all 4 HTTP methods):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/api/game-session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Create pending session at game start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/api/game-session/:id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Update session with final stats at game end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/api/game-session/:id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Remove session from result screen (“don’t save this run”)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/api/leaderboard?mode=...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Top results per mode (simple/advanced)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/api/player-stats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Aggregate stats for result screen display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Calibri" w:hAnsi="Calibri"/>
          <w:b w:val="0"/>
          <w:i/>
          <w:sz w:val="22"/>
        </w:rPr>
        <w:t>Two-phase lifecycle: POST on game start (pending record) → PUT on game end (final stats).</w:t>
      </w:r>
    </w:p>
    <w:p>
      <w:pPr>
        <w:spacing w:after="40" w:before="0"/>
      </w:pPr>
      <w:r>
        <w:rPr>
          <w:rFonts w:ascii="Calibri" w:hAnsi="Calibri"/>
          <w:b w:val="0"/>
          <w:i/>
          <w:sz w:val="22"/>
        </w:rPr>
        <w:t>PIP-3 Special Requirement fulfilled: GET + POST + PUT + DELETE all implemented over HTTP/JSON.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Session Data per Run:</w:t>
      </w:r>
    </w:p>
    <w:p>
      <w:pPr>
        <w:spacing w:after="40" w:before="0"/>
        <w:ind w:left="397"/>
      </w:pPr>
      <w:r>
        <w:rPr>
          <w:rFonts w:ascii="Calibri" w:hAnsi="Calibri"/>
          <w:b w:val="0"/>
          <w:i w:val="0"/>
          <w:sz w:val="22"/>
        </w:rPr>
        <w:t>sessionId, modeType, success, completionTime, startingHP, endingHP, totalDamageTaken, totalHPRestored, successfulTuneCasts, failedTuneCasts, tooEarlyCount, tooLateCount, snakeBiteCount, timestamp.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8. Assets &amp; Audio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8.1 Visual Assets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Snakes: Toon Snakes Pack (Unity Asset Store, Meshtint Studio).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Models: Toon Cobra (Advanced), Toon Snake (Basic).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Animations: Idle, Slither Forward/Left/Right (In Place, no Root Motion), Attack (Bite), Breath Attack, Hit, Die.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NavMeshAgent: updatePosition=false, manual sync via agent.nextPosition in LateUpdate().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applyRootMotion = false in SnakeAI script.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Environment: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Cave system: Caves Parts Set (Unity Asset Store) — Materials on URP/Lit shader.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Dwarven Pack for props (pillars, arches, window frame exit).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materialSearch: 2 (Recursive-Up) ensures Unity finds materials in subdirectories.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Player Character: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Model: Pirate character (FBX, Mixamo Humanoid Rig).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View: First-person with visible arms and feet (full body model).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Materials: 8× URP/Lit materials (Body, Cloth, Hair, Weapon, etc.).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Animations (10 in Animator — Bake Into Pose, Root Motion OFF): Idle, Walk, Crouch Idle, Crouch Walk, Spell Casting (Move), Wide Arm Spell Casting (Daze), Magic Spell Casting (Shield), Death Forward (Drain), Death Left (Snake).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MC_Controller Parameters: Speed, IsCrouching, SpellMove, SpellDaze, SpellShield, IsDazed.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Camera: Cinemachine v3.x (CameraTarget: empty GO under Pirate_Skeleton/.../Head bone).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UI Assets: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Steampunk UI Pack (Gentleland) — frame/border sprites.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Font: Arvo SDE (TextMeshPro).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UI Images: teastain textures.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Controls Overlay: Keycap images for in-game key display.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8.2 Audio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Music (MusicManager v1.1 — scene-based):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MainMenu: ambient ruins track.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Gameplay: alternating gameplay music during play.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Unity Recorder compatible (OnAudioConfigurationChanged debounce fix).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Sound Effects: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Flute melodies: play on successful tune cast (3 audio clips per tune).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Snake sounds: hiss, bite, breath, die.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UI sounds: button clicks, result screen.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9. Risks &amp; Open Questions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9.1 Design Risks (CURRENT 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Teaching cost: Slider mechanic + 3 tunes could overwhelm players.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Mitigated by Story Intro text and Controls Overlay in-game.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Trigger zone balance: Too narrow = frustrating; too wide = trivial.</w:t>
            </w:r>
          </w:p>
        </w:tc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Values calibrated during playtesting. Final values locked.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"Too Early" being too safe: Players might always release early.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No HP on too-early; must succeed to heal. Mitigation holds.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9.2 Technical Risks (RESOLVED / DEFERRED)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Slider precision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RESOLVED — Time.deltaTime based slider, tested.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NavMesh Patrol animation</w:t>
            </w:r>
          </w:p>
        </w:tc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RESOLVED — In Place clips, applyRootMotion=false, LateUpdate sync.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Unity Recorder audio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RESOLVED — Debounce flag in MusicManager v1.1.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HTTP DELETE/UPDATE</w:t>
            </w:r>
          </w:p>
        </w:tc>
        <w:tc>
          <w:tcPr>
            <w:tcW w:type="dxa" w:w="4703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RESOLVED — All 4 HTTP methods implemented (v1.8). See Section 7.4.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Spell Scroll in Scene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DEFERRED — SpellUnlockSystem code complete; in-scene pickup not wired for MVP.</w:t>
            </w:r>
          </w:p>
        </w:tc>
      </w:tr>
    </w:tbl>
    <w:p>
      <w:pPr>
        <w:spacing w:after="80"/>
      </w:pP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10. Balancing Framework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4B5"/>
          <w:sz w:val="26"/>
        </w:rPr>
        <w:t>10.1 Core Balance Variables (ACTUAL VALUES)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Health Pool: Maximum HP 100. Starting HP: 30.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Passive Drain Rates (IMPLEMENTED):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Simple Mode: ~0.115 HP/sec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Advanced Mode: ~0.25 HP/sec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Health Restoration per successful tune cast: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Move + Daze: +HP (subject to balancing). Shield: no HP gain.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Snake Attack Damage (IMPLEMENTED):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Simple Mode: Base damage value.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Advanced Mode: Base damage × 1.15.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Damage applies via TakeSnakeAttackDamage() — Shield intercepts before TakeDamage().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Trigger Zone Sizes (IMPLEMENTED):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Tune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Trigger Zone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Move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40-65%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Same across Simple and Advanced for v1.0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Daze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35-60%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Zone narrowing is a future adjustment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Shield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30-55%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Smallest zone — highest risk/reward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Daze Timing: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Entranced phase: 3 seconds (amber glow, no collision).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Dazed phase: 8 seconds (blue glow, Die animation).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Total effect: 11 seconds.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Shield Duration: 8 seconds (configurable via Tune3_Shield.asset ScriptableObject).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11. Summary for Development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Theme B Requirements: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Independent game with a clear core mechanic (slider-based tune control).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Complete gameplay loop (Menu → Intro → Play → Story/Result → Retry/Menu).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Clear win &amp; lose conditions (window exit or HP ≤ 0).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Database-backed statistics (POST + PUT + DELETE + 2× GET, Node.js + MySQL — all 4 HTTP methods).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Structured code &amp; clean project organization (namespaces, SRP, ScriptableObjects).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Elective Content fulfilled: 2 modes (Simple vs. Advanced, different drain + damage multipliers).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Remaining for Submission: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Windows Build.</w:t>
      </w:r>
    </w:p>
    <w:p>
      <w:pPr>
        <w:spacing w:after="40" w:before="0"/>
      </w:pPr>
      <w:r>
        <w:rPr>
          <w:rFonts w:ascii="Calibri" w:hAnsi="Calibri"/>
          <w:b/>
          <w:color w:val="707070"/>
          <w:sz w:val="22"/>
        </w:rPr>
        <w:t xml:space="preserve">○  </w:t>
      </w:r>
      <w:r>
        <w:rPr>
          <w:rFonts w:ascii="Calibri" w:hAnsi="Calibri"/>
          <w:sz w:val="22"/>
        </w:rPr>
        <w:t>Game Trailer (Special Requirements — 20 points).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ReadMe for teacher/evaluator.</w:t>
      </w:r>
    </w:p>
    <w:p>
      <w:pPr>
        <w:spacing w:after="40" w:before="0"/>
      </w:pPr>
      <w:r>
        <w:rPr>
          <w:rFonts w:ascii="Calibri" w:hAnsi="Calibri"/>
          <w:b/>
          <w:color w:val="707070"/>
          <w:sz w:val="22"/>
        </w:rPr>
        <w:t xml:space="preserve">○  </w:t>
      </w:r>
      <w:r>
        <w:rPr>
          <w:rFonts w:ascii="Calibri" w:hAnsi="Calibri"/>
          <w:sz w:val="22"/>
        </w:rPr>
        <w:t>PDF exports of Projektplan + Arbeitsprotokoll.</w:t>
      </w:r>
    </w:p>
    <w:p>
      <w:pPr>
        <w:spacing w:after="40" w:before="0"/>
      </w:pPr>
      <w:r>
        <w:rPr>
          <w:rFonts w:ascii="Calibri" w:hAnsi="Calibri"/>
          <w:b/>
          <w:color w:val="008000"/>
          <w:sz w:val="22"/>
        </w:rPr>
        <w:t xml:space="preserve">✓  </w:t>
      </w:r>
      <w:r>
        <w:rPr>
          <w:rFonts w:ascii="Calibri" w:hAnsi="Calibri"/>
          <w:sz w:val="22"/>
        </w:rPr>
        <w:t>HTTP DELETE + PUT (UPDATE) endpoints (PIP-3 Special Requirements).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12. Version History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1.0 (21.01.2026 – 26.01.2026):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Initial draft: 3 discrete hearts, no restoration, fixed Advanced timer, 5 areas.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1.1 (27.01.2026):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Health: 3 hearts → continuous 0-100 HP (starting at 30/100).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Passive drain + HP restoration on success. Updated UI + database schema.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1.2 (27.01.2026):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Core Fantasy revised. Tune 3: attacks enemies (not each other). Level: 5→3 areas.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Balancing Framework (Section 10) added.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1.3 (27.01.2026):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Tune system: timing-based hold mechanic. Key assignments specified (1–4, not Numpad).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Tune 2 (Sleep) persistence added. Audio 5–12s melodies.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1.4 (03.02.2026):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MAJOR: Genshin-Style Hold &amp; Release Slider mechanic.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Three outcomes: Too Early (safe), Success (+HP), Too Late (damage).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Slider durations: Move 3s, Sleep 4s, Attack 5s, Freeze 6s.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Camera: third-person → first-person.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1.5 (09.02.2026):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Pirate character implemented: Humanoid Rig, 13 animations (movement/spell/death).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MC_Controller 10 states. TuneController v2.4. HealthSystem v1.3.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1.6 (10.02.2026):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Snake AI v1.3.x implemented: patrol, proximity detection, 3 attack types.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NavMesh research completed for v0.3 milestone.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1.7 (02.03.2026):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SCOPE CHANGES (see Section 13): Tune 3 Attack→Shield, Tune 4 Freeze removed, Sleep renamed to Daze.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Shield system: ShieldComponent v1.1, blocks next attack, 8s, HealthSystem TakeSnakeAttackDamage().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NavMesh AI: NavMeshAgent.SetDestination(), In Place animation clips, LateUpdate sync.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Spell Scroll system: SpellScrollPickup + SpellUnlockSystem (code ready).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SpellHUDController v1.1: dynamic slots, cooldown overlay, range indicator.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MusicManager v1.1: scene-based music, Recorder audio debounce fix.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Story Intro v1.2 + Ending Story v1.1: CanvasGroup fade, input cooldown.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ActiveEffectsController v1.0: MOVE/DAZE text via OnSnakeCharmed events.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Advanced Mode: drain ×2.17, Snake damage ×1.15.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Backend: Node.js + Express + MySQL (POST + 2× GET at this point — PUT + DELETE added in v1.8).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Version 1.8 (02.03.2026 — CURRENT):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API: All 4 HTTP methods — POST (pending at game start), PUT (final stats at game end), DELETE (result screen), 2× GET.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Two-phase session lifecycle: ApiManager.LastSessionDbId tracks DB id between POST and PUT/DELETE.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ResultScreenController v1.2: Delete Run button wired to ApiManager.DeleteSession().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Script version corrections: TuneSliderUI v2.2, GameManager v1.5, HealthSystem v1.6, ShieldComponent v1.2, ActiveEffectsController v1.1, ApiManager v1.1.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Section 6.2: _unlockAllOnStart corrected to false (production state, K2 fix from Phase 12).</w:t>
      </w:r>
    </w:p>
    <w:p>
      <w:pPr>
        <w:pStyle w:val="ListBullet"/>
        <w:spacing w:after="20" w:before="0"/>
        <w:ind w:left="397"/>
      </w:pPr>
      <w:r>
        <w:rPr>
          <w:rFonts w:ascii="Calibri" w:hAnsi="Calibri"/>
          <w:sz w:val="22"/>
        </w:rPr>
        <w:t>PIP-3 Special Requirement: Datenkommunikation über HTTP/JSON — all 4 methods fulfilled.</w:t>
      </w:r>
    </w:p>
    <w:p>
      <w:pPr>
        <w:spacing w:after="120" w:before="120"/>
        <w:pBdr>
          <w:bottom w:val="single" w:sz="6" w:space="1" w:color="2E74B5"/>
        </w:pBdr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97D"/>
          <w:sz w:val="32"/>
        </w:rPr>
        <w:t>13. Scope Changes (Deviations from Original GDD)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This section documents intentional deviations from the original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Original Design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Actual Implementation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3: Attack (snake attacks enemy)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3: Shield (player protection)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Enemy/creature system too complex for solo MVP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4: Freeze (all creatures freeze)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Removed from v1.0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Overlapped with Daze; out of scope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2: Sleep (snake sleeps until passed)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2: Daze (two-phase: Entranced → Dazed + Die)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More dynamic, better visual feedback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3-Area level (Tutorial → Escalation → Finale)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Single area level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Time constraint; single area fully playable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Advanced Mode: Scroll unlocks Tune 4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Not implemented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Tune 4 removed from scope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Trigger zones wider in Simple mode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Same zones both modes (v1.0)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Simplification; balancing via drain rate instead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HTTP DELETE + UPDATE endpoints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Implemented in v1.8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POST (start) + PUT (end) + DELETE (result screen) + 2× GET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Spell Charges (Advanced mode)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Removed (TuneController v3.3)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Added complexity without core gameplay value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Dynamic collapse timer (Advanced)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Not implemented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Drain rate difference sufficient for difficulty</w:t>
            </w:r>
          </w:p>
        </w:tc>
      </w:tr>
    </w:tbl>
    <w:p>
      <w:pPr>
        <w:spacing w:after="80"/>
      </w:pPr>
    </w:p>
    <w:p>
      <w:pPr>
        <w:spacing w:after="120" w:before="120"/>
        <w:pBdr>
          <w:bottom w:val="single" w:sz="6" w:space="1" w:color="2E74B5"/>
        </w:pBdr>
      </w:pPr>
    </w:p>
    <w:p>
      <w:pPr>
        <w:jc w:val="center"/>
      </w:pPr>
      <w:r>
        <w:rPr>
          <w:color w:val="707070"/>
          <w:sz w:val="18"/>
        </w:rPr>
        <w:t>GDD v1.8  —  Snake Enchanter  —  Julian Gomez  —  PIP-3 Theme B  —  SRH Fachschulen  —  02.03.2026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