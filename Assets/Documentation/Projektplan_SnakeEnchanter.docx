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97D"/>
          <w:sz w:val="44"/>
        </w:rPr>
        <w:t>Projektplan – Snake Enchanter</w:t>
      </w:r>
    </w:p>
    <w:p>
      <w:pPr>
        <w:jc w:val="center"/>
      </w:pPr>
      <w:r>
        <w:rPr>
          <w:rFonts w:ascii="Calibri" w:hAnsi="Calibri"/>
          <w:color w:val="707070"/>
          <w:sz w:val="22"/>
        </w:rPr>
        <w:t>PIP-3 Theme B  |  Teilnehmer: Julian Gomez  |  Zeitraum: 03.02.2026 – 03.03.2026</w:t>
      </w:r>
    </w:p>
    <w:p/>
    <w:p>
      <w:pPr>
        <w:pStyle w:val="Heading1"/>
      </w:pPr>
      <w:r>
        <w:rPr>
          <w:rFonts w:ascii="Calibri" w:hAnsi="Calibri"/>
          <w:color w:val="1F497D"/>
          <w:sz w:val="32"/>
        </w:rPr>
        <w:t>1. Meilensteine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Meilenstein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Ziel-Datum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Ist-Datum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GDD v1 Abgabe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27.01.2026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27.01.2026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✅ Erledigt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Phase 1: Spielbar</w:t>
            </w:r>
          </w:p>
        </w:tc>
        <w:tc>
          <w:tcPr>
            <w:tcW w:type="dxa" w:w="2351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07.02.2026</w:t>
            </w:r>
          </w:p>
        </w:tc>
        <w:tc>
          <w:tcPr>
            <w:tcW w:type="dxa" w:w="2351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09.02.2026</w:t>
            </w:r>
          </w:p>
        </w:tc>
        <w:tc>
          <w:tcPr>
            <w:tcW w:type="dxa" w:w="2351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✅ Erledigt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Fortschritts-Präsentation 1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08.02.2026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08.02.2026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✅ Erledigt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Phase 2: Komplett</w:t>
            </w:r>
          </w:p>
        </w:tc>
        <w:tc>
          <w:tcPr>
            <w:tcW w:type="dxa" w:w="2351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14.02.2026</w:t>
            </w:r>
          </w:p>
        </w:tc>
        <w:tc>
          <w:tcPr>
            <w:tcW w:type="dxa" w:w="2351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15.02.2026</w:t>
            </w:r>
          </w:p>
        </w:tc>
        <w:tc>
          <w:tcPr>
            <w:tcW w:type="dxa" w:w="2351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✅ Erledigt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v0.3: Bug Fixes &amp; Stability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18.02.2026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19.02.2026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✅ Erledigt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GDD v2 + Making-of</w:t>
            </w:r>
          </w:p>
        </w:tc>
        <w:tc>
          <w:tcPr>
            <w:tcW w:type="dxa" w:w="2351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17.02.2026</w:t>
            </w:r>
          </w:p>
        </w:tc>
        <w:tc>
          <w:tcPr>
            <w:tcW w:type="dxa" w:w="2351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21.02.2026</w:t>
            </w:r>
          </w:p>
        </w:tc>
        <w:tc>
          <w:tcPr>
            <w:tcW w:type="dxa" w:w="2351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✅ GDD v1.8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Phase 3: Schön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21.02.2026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27.02.2026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✅ Erledigt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Fortschritts-Präsentation 2</w:t>
            </w:r>
          </w:p>
        </w:tc>
        <w:tc>
          <w:tcPr>
            <w:tcW w:type="dxa" w:w="2351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24.02.2026</w:t>
            </w:r>
          </w:p>
        </w:tc>
        <w:tc>
          <w:tcPr>
            <w:tcW w:type="dxa" w:w="2351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24.02.2026</w:t>
            </w:r>
          </w:p>
        </w:tc>
        <w:tc>
          <w:tcPr>
            <w:tcW w:type="dxa" w:w="2351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✅ Erledigt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Phase 4: Fertig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03.03.2026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03.03.2026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✅ Erledigt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Finale Abgabe</w:t>
            </w:r>
          </w:p>
        </w:tc>
        <w:tc>
          <w:tcPr>
            <w:tcW w:type="dxa" w:w="2351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03.03.2026</w:t>
            </w:r>
          </w:p>
        </w:tc>
        <w:tc>
          <w:tcPr>
            <w:tcW w:type="dxa" w:w="2351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351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⏳ Ausstehend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  <w:sz w:val="26"/>
        </w:rPr>
        <w:t>2. Phase 1: SPIELBAR ✅</w:t>
      </w:r>
    </w:p>
    <w:p>
      <w:r>
        <w:rPr>
          <w:i/>
        </w:rPr>
        <w:t>"Ich kann durch einen Raum laufen und eine Schlange wegcharmen"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Nr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Aufgabe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1.1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Unity Projekt Setup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1.2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Git/GitHub Setup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1.3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Dokumentation &amp; Struktur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1.4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Player Controller (WASD + Kamera)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✅ v1.9 Cinemachine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1.5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Greybox Level (1 Raum)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✅ Cave Map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1.6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Tune Input (1 Taste halten → Slider)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✅ ADR-008 Genshin-Style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1.7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Timing Window (Erfolg/Fail)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✅ Triggerzone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1.8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Health System (HP, Drain, Damage)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✅ v1.6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1.9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Win/Lose Conditions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✅ ExitTrigger</w:t>
            </w:r>
          </w:p>
        </w:tc>
      </w:tr>
    </w:tbl>
    <w:p>
      <w:r>
        <w:rPr>
          <w:b/>
        </w:rPr>
        <w:t>Abgeschlossen: 09.02.2026</w:t>
      </w:r>
    </w:p>
    <w:p/>
    <w:p>
      <w:pPr>
        <w:pStyle w:val="Heading2"/>
      </w:pPr>
      <w:r>
        <w:rPr>
          <w:rFonts w:ascii="Calibri" w:hAnsi="Calibri"/>
          <w:color w:val="2E74B5"/>
          <w:sz w:val="26"/>
        </w:rPr>
        <w:t>3. Phase 2: KOMPLETT ✅</w:t>
      </w:r>
    </w:p>
    <w:p>
      <w:r>
        <w:rPr>
          <w:i/>
        </w:rPr>
        <w:t>"Alle Features drin, sieht noch rough aus"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Nr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Aufgabe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2.1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Alle Tunes (Move, Daze, Shield)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✅ v3.3 — 3 Tunes (Freeze/Attack gestrichen, Shield neu)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2.2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Snake State Machine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✅ v2.1 NavMesh + Entranced/Dazed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2.3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Toon Snakes importieren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✅ 6 Prefabs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2.4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Snake Animationen einbinden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✅ Slither 3-dir + Attack + Die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2.5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Cave Level aufbauen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✅ Caves Parts Set + Dwarven Pack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2.6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Game States (Menu, Playing, End)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✅ GameManager v1.5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2.7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Main Menu + Result Screen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✅ Vollständig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2.8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Simple + Advanced Mode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✅ Wählbar, differenzierte Schwierigkeit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2.9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Tune 4 (Freeze)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⚠️ Gestrichen — Shield als Ersatz implementiert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2.10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Backend Setup + API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✅ Node.js + MySQL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2.11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Session-Stats senden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✅ ApiManager.cs v1.1 — POST + PUT + DELETE + 2× GET</w:t>
            </w:r>
          </w:p>
        </w:tc>
      </w:tr>
    </w:tbl>
    <w:p>
      <w:r>
        <w:rPr>
          <w:b/>
        </w:rPr>
        <w:t>Abgeschlossen: 15.02.2026</w:t>
      </w:r>
    </w:p>
    <w:p/>
    <w:p>
      <w:pPr>
        <w:pStyle w:val="Heading2"/>
      </w:pPr>
      <w:r>
        <w:rPr>
          <w:rFonts w:ascii="Calibri" w:hAnsi="Calibri"/>
          <w:color w:val="2E74B5"/>
          <w:sz w:val="26"/>
        </w:rPr>
        <w:t>4. v0.3: Bug Fixes &amp; Stability ✅</w:t>
      </w:r>
    </w:p>
    <w:p>
      <w:r>
        <w:rPr>
          <w:i/>
        </w:rPr>
        <w:t>"NavMesh Migration + Feature Verification before Polish"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Nr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Aufgabe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0.3.1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Player Ground Detection Fix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✅ v1.9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0.3.2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NavMesh Research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0.3.3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NavMesh Scene Setup (Baking)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✅ 17.02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0.3.4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NavMeshAgent auf Snake-Prefabs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✅ 17.02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0.3.5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Pirate Avatar / FBX Recovery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✅ 21.02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0.3.6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Breath Attack Fix (CancelInvoke)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✅ 01.03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0.3.7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Shield Bypass Fix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✅ 01.03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0.3.8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Advanced Mode Difficulty kalibriert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✅ 01.03</w:t>
            </w:r>
          </w:p>
        </w:tc>
      </w:tr>
    </w:tbl>
    <w:p>
      <w:r>
        <w:rPr>
          <w:b/>
        </w:rPr>
        <w:t>Abgeschlossen: 19.02.2026 (NavMesh), 01.03.2026 (Bug Fixes)</w:t>
      </w:r>
    </w:p>
    <w:p/>
    <w:p>
      <w:pPr>
        <w:pStyle w:val="Heading2"/>
      </w:pPr>
      <w:r>
        <w:rPr>
          <w:rFonts w:ascii="Calibri" w:hAnsi="Calibri"/>
          <w:color w:val="2E74B5"/>
          <w:sz w:val="26"/>
        </w:rPr>
        <w:t>5. Phase 3: SCHÖN ✅</w:t>
      </w:r>
    </w:p>
    <w:p>
      <w:r>
        <w:rPr>
          <w:i/>
        </w:rPr>
        <w:t>"Fühlt sich gut an, sieht anständig aus"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Nr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Aufgabe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3.1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Flöten-Melodien einbinden (Tune-Audio)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✅ TuneConfig, AudioClips zugewiesen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3.2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Snake SFX (Hiss, Bite)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⚠️ Minimal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3.3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UI Sounds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⚠️ Minimal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3.4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Hintergrundmusik (MainMenu + Gameplay)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✅ MusicManager v1.1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3.5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Visual Feedback — Story Fade In/Out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✅ StoryIntro + EndingStory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3.6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Health Bar Polish (Gradient, Puls)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✅ HealthBarUI v3.1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3.7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Timing Meter Polish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✅ TuneSliderUI v2.2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3.8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Level Polish (Lighting, Props, Cave)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✅ Caves Parts Set + Dwarven Pack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3.9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Spell HUD (dynamisch, Cooldown, Range)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✅ SpellHUDController v1.1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3.10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Active Effects Anzeige (MOVE/DAZE/SHIELD)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✅ ActiveEffectsController v1.1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3.11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Story Intro + Ending (CanvasGroup Fade)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✅ StoryIntroController v1.2 + EndingStoryController v1.1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3.12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Pirate Character + 10 Animationen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✅ Humanoid Rig, Mixamo</w:t>
            </w:r>
          </w:p>
        </w:tc>
      </w:tr>
    </w:tbl>
    <w:p>
      <w:r>
        <w:rPr>
          <w:b/>
        </w:rPr>
        <w:t>Abgeschlossen: 01.03.2026</w:t>
      </w:r>
    </w:p>
    <w:p/>
    <w:p>
      <w:pPr>
        <w:pStyle w:val="Heading2"/>
      </w:pPr>
      <w:r>
        <w:rPr>
          <w:rFonts w:ascii="Calibri" w:hAnsi="Calibri"/>
          <w:color w:val="2E74B5"/>
          <w:sz w:val="26"/>
        </w:rPr>
        <w:t>6. Phase 4: FERTIG ✅</w:t>
      </w:r>
    </w:p>
    <w:p>
      <w:r>
        <w:rPr>
          <w:i/>
        </w:rPr>
        <w:t>"Abgabe-Ready"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Nr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Aufgabe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4.1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Bug Fixing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✅ Breath Attack, Shield, NavMesh, Code Review (Phase 12)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4.2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Balancing (HP, Timing, Drain)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✅ Simple/Advanced kalibriert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4.3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Test auf Schul-Laptops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⏳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4.4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Trailer produzieren (1920×1080, MP4)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⏳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4.5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GDD finalisieren → PDF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✅ GDD v1.8 fertig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4.6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Final Build (Windows x64)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✅ Snake_Enchanter.exe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4.7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API — alle 4 HTTP-Methoden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✅ GET + POST + PUT + DELETE implementiert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4.8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Repo-Struktur nach Abgabevorgabe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🔄 In Arbeit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4.9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Arbeitsprotokoll + Projektplan als PDF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🔄 In Arbeit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4.10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Präsentation vorbereiten (15 min)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⏳</w:t>
            </w:r>
          </w:p>
        </w:tc>
      </w:tr>
    </w:tbl>
    <w:p>
      <w:r>
        <w:rPr>
          <w:b/>
        </w:rPr>
        <w:t>Abgeschlossen: 03.03.2026</w:t>
      </w:r>
    </w:p>
    <w:p/>
    <w:p>
      <w:pPr>
        <w:pStyle w:val="Heading1"/>
      </w:pPr>
      <w:r>
        <w:rPr>
          <w:rFonts w:ascii="Calibri" w:hAnsi="Calibri"/>
          <w:color w:val="1F497D"/>
          <w:sz w:val="32"/>
        </w:rPr>
        <w:t>7. Scope-Änderungen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Original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Änderung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Begründung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Tune 3: Attack (Schlange greift Feind an)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Shield (Spieler blockt nächsten Angriff)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Attack benötigt vollständiges Creature-System; Shield bietet mehr taktischen Mehrwert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Tune 4: Freeze (Advanced)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Gestrichen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Überlappt funktional mit Daze; Shield ersetzt strategische Tiefe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Spell Scroll Unlock-System im Level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_unlockAllOnStart = false — Code fertig, Pickup nicht platziert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Scrolls in Cave platzieren war nicht MVP-kritisch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3 Areas (Tutorial → Mitte → Finale)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1 offenes Level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Zeitdruck; Kernmechanik funktioniert ohne strikte Zonen-Trennung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API: GET + POST + PUT + DELETE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Alle 4 implementiert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Zwei-Phasen-Lifecycle: POST (Start) → PUT (Ende) → DELETE (Result Screen)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497D"/>
          <w:sz w:val="32"/>
        </w:rPr>
        <w:t>8. Risiken &amp; Mitigationen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Risiko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Mitigation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Timing-System komplex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Slider-System (ADR-008) — klarer als Timer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✅ Gelöst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Snake AI Probleme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NavMeshAgent + State Machine v2.1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✅ Gelöst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Zeitdruck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Scope reduziert (Freeze/Attack → Shield)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✅ Gelöst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Backend-Integration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Node.js + MySQL, fail-silent API</w:t>
            </w:r>
          </w:p>
        </w:tc>
        <w:tc>
          <w:tcPr>
            <w:tcW w:type="dxa" w:w="3135"/>
            <w:shd w:val="clear" w:color="auto" w:fill="DEEAF1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✅ Gelöst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Trailer Produktion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Unity Recorder eingerichtet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⏳ Offen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497D"/>
          <w:sz w:val="32"/>
        </w:rPr>
        <w:t>9. Projektregeln</w:t>
      </w:r>
    </w:p>
    <w:p>
      <w:pPr>
        <w:pStyle w:val="ListNumber"/>
      </w:pPr>
      <w:r>
        <w:rPr>
          <w:rFonts w:ascii="Calibri" w:hAnsi="Calibri"/>
          <w:sz w:val="22"/>
        </w:rPr>
        <w:t>Keine Phase anfangen bevor vorherige DONE ist.</w:t>
      </w:r>
    </w:p>
    <w:p>
      <w:pPr>
        <w:pStyle w:val="ListNumber"/>
      </w:pPr>
      <w:r>
        <w:rPr>
          <w:rFonts w:ascii="Calibri" w:hAnsi="Calibri"/>
          <w:sz w:val="22"/>
        </w:rPr>
        <w:t>Täglich: Arbeitsprotokoll + Screenshot + Commit.</w:t>
      </w:r>
    </w:p>
    <w:p>
      <w:pPr>
        <w:pStyle w:val="ListNumber"/>
      </w:pPr>
      <w:r>
        <w:rPr>
          <w:rFonts w:ascii="Calibri" w:hAnsi="Calibri"/>
          <w:sz w:val="22"/>
        </w:rPr>
        <w:t>Bei Problemen: Scope reduzieren, nicht Zeit verlängern.</w:t>
      </w:r>
    </w:p>
    <w:p/>
    <w:p>
      <w:pPr>
        <w:jc w:val="center"/>
      </w:pPr>
      <w:r>
        <w:rPr>
          <w:color w:val="707070"/>
          <w:sz w:val="18"/>
        </w:rPr>
        <w:t>Julian Gomez  |  PIP-3 Theme B  |  SRH Fachschulen  |  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